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15th June Screenshots</w:t>
      </w:r>
    </w:p>
    <w:p>
      <w:r>
        <w:drawing>
          <wp:inline xmlns:a="http://schemas.openxmlformats.org/drawingml/2006/main" xmlns:pic="http://schemas.openxmlformats.org/drawingml/2006/picture">
            <wp:extent cx="5303520" cy="2369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2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9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Department API response showing department data retrieved from MongoDB.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2383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2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Student API response showing student, department, and course relationships.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23780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2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Course API response displaying available courses in the system.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3028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2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MongoDB Compass view showing department collection records.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303520" cy="28204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2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0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VS Code project structure and Spring Boot application setup.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