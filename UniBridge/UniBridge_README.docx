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UniBridge Student Management System - README</w:t>
      </w:r>
    </w:p>
    <w:p>
      <w:r>
        <w:br/>
        <w:t>Overview</w:t>
        <w:br/>
        <w:t>UniBridge is a full-stack Student Management System developed using React.js, Spring Boot, and MongoDB.</w:t>
        <w:br/>
        <w:t>The application manages Students, Departments, Courses, and Student Course Enrollments through a modern web interface.</w:t>
        <w:br/>
        <w:br/>
        <w:t>Tech Stack</w:t>
        <w:br/>
        <w:t>• Frontend: React.js, React Router, Bootstrap</w:t>
        <w:br/>
        <w:t>• Backend: Spring Boot, Java</w:t>
        <w:br/>
        <w:t>• Database: MongoDB</w:t>
        <w:br/>
        <w:t>• API Testing: Swagger UI, Postman</w:t>
        <w:br/>
        <w:t>• Build Tools: Maven, Vite</w:t>
        <w:br/>
        <w:br/>
        <w:t>Features</w:t>
        <w:br/>
        <w:t>• Student CRUD Operations</w:t>
        <w:br/>
        <w:t>• Department CRUD Operations</w:t>
        <w:br/>
        <w:t>• Course CRUD Operations</w:t>
        <w:br/>
        <w:t>• Student-Course Enrollment System</w:t>
        <w:br/>
        <w:t>• Dashboard Analytics</w:t>
        <w:br/>
        <w:t>• Validation and Exception Handling</w:t>
        <w:br/>
        <w:t>• REST API Integration</w:t>
        <w:br/>
        <w:t>• Responsive User Interface</w:t>
        <w:br/>
        <w:br/>
        <w:t>Modules</w:t>
        <w:br/>
        <w:t>1. Student Management</w:t>
        <w:br/>
        <w:t xml:space="preserve">   - Add Student</w:t>
        <w:br/>
        <w:t xml:space="preserve">   - Update Student</w:t>
        <w:br/>
        <w:t xml:space="preserve">   - Delete Student</w:t>
        <w:br/>
        <w:t xml:space="preserve">   - View Students</w:t>
        <w:br/>
        <w:br/>
        <w:t>2. Department Management</w:t>
        <w:br/>
        <w:t xml:space="preserve">   - Add Department</w:t>
        <w:br/>
        <w:t xml:space="preserve">   - Update Department</w:t>
        <w:br/>
        <w:t xml:space="preserve">   - Delete Department</w:t>
        <w:br/>
        <w:t xml:space="preserve">   - View Departments</w:t>
        <w:br/>
        <w:br/>
        <w:t>3. Course Management</w:t>
        <w:br/>
        <w:t xml:space="preserve">   - Add Course</w:t>
        <w:br/>
        <w:t xml:space="preserve">   - Update Course</w:t>
        <w:br/>
        <w:t xml:space="preserve">   - Delete Course</w:t>
        <w:br/>
        <w:t xml:space="preserve">   - View Courses</w:t>
        <w:br/>
        <w:br/>
        <w:t>4. Enrollment Management</w:t>
        <w:br/>
        <w:t xml:space="preserve">   - Enroll Students in Courses</w:t>
        <w:br/>
        <w:t xml:space="preserve">   - View Enrolled Courses</w:t>
        <w:br/>
        <w:br/>
        <w:t>5. Dashboard</w:t>
        <w:br/>
        <w:t xml:space="preserve">   - Total Students</w:t>
        <w:br/>
        <w:t xml:space="preserve">   - Total Departments</w:t>
        <w:br/>
        <w:t xml:space="preserve">   - Total Courses</w:t>
        <w:br/>
        <w:br/>
        <w:t>API Endpoints</w:t>
        <w:br/>
        <w:t>/students</w:t>
        <w:br/>
        <w:t>/departments</w:t>
        <w:br/>
        <w:t>/courses</w:t>
        <w:br/>
        <w:t>/students/{studentId}/courses/{courseId}</w:t>
        <w:br/>
        <w:br/>
        <w:t>Project Highlights</w:t>
        <w:br/>
        <w:t>• Full Stack Development</w:t>
        <w:br/>
        <w:t>• RESTful API Design</w:t>
        <w:br/>
        <w:t>• MongoDB Integration</w:t>
        <w:br/>
        <w:t>• React Frontend Development</w:t>
        <w:br/>
        <w:t>• Spring Boot Backend Development</w:t>
        <w:br/>
        <w:t>• Data Validation</w:t>
        <w:br/>
        <w:t>• Exception Handling</w:t>
        <w:br/>
        <w:br/>
        <w:t>Future Enhancements</w:t>
        <w:br/>
        <w:t>• JWT Authentication</w:t>
        <w:br/>
        <w:t>• Search and Filter</w:t>
        <w:br/>
        <w:t>• Deployment on Cloud</w:t>
        <w:br/>
        <w:t>• User Roles and Permissions</w:t>
        <w:br/>
        <w:br/>
        <w:t>Author</w:t>
        <w:br/>
        <w:t>Nakul Vashishtha</w:t>
        <w:br/>
        <w:t>VIT Bhopal University</w:t>
        <w:br/>
        <w:t>B.Tech CSE (Cloud Computing and Automation)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